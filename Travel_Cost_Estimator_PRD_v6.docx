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Cost Estimator - PRD v6</w:t>
      </w:r>
    </w:p>
    <w:p>
      <w:pPr>
        <w:pStyle w:val="Heading2"/>
      </w:pPr>
      <w:r>
        <w:t>Vision</w:t>
      </w:r>
    </w:p>
    <w:p>
      <w:r>
        <w:t>A desktop travel planning application for estimating official travel costs, calculating per diem, and exporting reports.</w:t>
      </w:r>
    </w:p>
    <w:p>
      <w:pPr>
        <w:pStyle w:val="Heading2"/>
      </w:pPr>
      <w:r>
        <w:t>Features</w:t>
      </w:r>
    </w:p>
    <w:p>
      <w:pPr>
        <w:pStyle w:val="ListBullet"/>
      </w:pPr>
      <w:r>
        <w:t>Traveler, destination, departure/return dates</w:t>
      </w:r>
    </w:p>
    <w:p>
      <w:pPr>
        <w:pStyle w:val="ListBullet"/>
      </w:pPr>
      <w:r>
        <w:t>Automatic travel-day calculation</w:t>
      </w:r>
    </w:p>
    <w:p>
      <w:pPr>
        <w:pStyle w:val="ListBullet"/>
      </w:pPr>
      <w:r>
        <w:t>Manual per diem rate</w:t>
      </w:r>
    </w:p>
    <w:p>
      <w:pPr>
        <w:pStyle w:val="ListBullet"/>
      </w:pPr>
      <w:r>
        <w:t>75% first/last day per diem</w:t>
      </w:r>
    </w:p>
    <w:p>
      <w:pPr>
        <w:pStyle w:val="ListBullet"/>
      </w:pPr>
      <w:r>
        <w:t>Major Bookings: Airfare, Hotel, Rental Car</w:t>
      </w:r>
    </w:p>
    <w:p>
      <w:pPr>
        <w:pStyle w:val="ListBullet"/>
      </w:pPr>
      <w:r>
        <w:t>Other Travel Expenses: Mileage, Rental Car Fuel, Baggage Fees, Hotel Taxes, Resort Fees, Tolls, ADTRAV Fees, Airport Parking, Hotel Parking, Uber/Taxi, Miscellaneous</w:t>
      </w:r>
    </w:p>
    <w:p>
      <w:pPr>
        <w:pStyle w:val="ListBullet"/>
      </w:pPr>
      <w:r>
        <w:t>Booking subtotal, Other subtotal, Per Diem subtotal, Grand total</w:t>
      </w:r>
    </w:p>
    <w:p>
      <w:pPr>
        <w:pStyle w:val="ListBullet"/>
      </w:pPr>
      <w:r>
        <w:t>TXT, CSV, HTML export</w:t>
      </w:r>
    </w:p>
    <w:p>
      <w:pPr>
        <w:pStyle w:val="ListBullet"/>
      </w:pPr>
      <w:r>
        <w:t>JSON save/load</w:t>
      </w:r>
    </w:p>
    <w:p>
      <w:pPr>
        <w:pStyle w:val="ListBullet"/>
      </w:pPr>
      <w:r>
        <w:t>Future: GSA API, PDF, Excel, EXE installer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